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CC15" w14:textId="77777777" w:rsidR="00C120F6" w:rsidRPr="008A0357" w:rsidRDefault="00C120F6">
      <w:pPr>
        <w:rPr>
          <w:rFonts w:ascii="Arial" w:hAnsi="Arial" w:cs="Arial"/>
        </w:rPr>
      </w:pPr>
    </w:p>
    <w:p w14:paraId="7031E824" w14:textId="77777777" w:rsidR="00C120F6" w:rsidRPr="008A0357" w:rsidRDefault="00000000" w:rsidP="008A0357">
      <w:pPr>
        <w:spacing w:after="240" w:line="240" w:lineRule="auto"/>
        <w:jc w:val="center"/>
        <w:rPr>
          <w:rFonts w:ascii="Arial" w:eastAsia="Arial" w:hAnsi="Arial" w:cs="Arial"/>
          <w:b/>
          <w:bCs/>
          <w:color w:val="1A1A2E"/>
          <w:sz w:val="40"/>
          <w:szCs w:val="40"/>
          <w:lang w:val="cs-CZ" w:eastAsia="cs-CZ"/>
        </w:rPr>
      </w:pPr>
      <w:r w:rsidRPr="008A0357">
        <w:rPr>
          <w:rFonts w:ascii="Arial" w:eastAsia="Arial" w:hAnsi="Arial" w:cs="Arial"/>
          <w:b/>
          <w:bCs/>
          <w:color w:val="1A1A2E"/>
          <w:sz w:val="40"/>
          <w:szCs w:val="40"/>
          <w:lang w:val="cs-CZ" w:eastAsia="cs-CZ"/>
        </w:rPr>
        <w:t>OBCHODNÍ PODMÍNKY</w:t>
      </w:r>
    </w:p>
    <w:p w14:paraId="2F925F11" w14:textId="11A56B6B" w:rsidR="00C120F6" w:rsidRPr="008A0357" w:rsidRDefault="00000000" w:rsidP="008A0357">
      <w:pPr>
        <w:spacing w:after="80" w:line="240" w:lineRule="auto"/>
        <w:jc w:val="center"/>
        <w:rPr>
          <w:rFonts w:ascii="Arial" w:eastAsia="Arial" w:hAnsi="Arial" w:cs="Arial"/>
          <w:b/>
          <w:bCs/>
          <w:color w:val="555555"/>
          <w:sz w:val="30"/>
          <w:szCs w:val="30"/>
          <w:lang w:val="cs-CZ" w:eastAsia="cs-CZ"/>
        </w:rPr>
      </w:pPr>
      <w:r w:rsidRPr="008A0357">
        <w:rPr>
          <w:rFonts w:ascii="Arial" w:eastAsia="Arial" w:hAnsi="Arial" w:cs="Arial"/>
          <w:b/>
          <w:bCs/>
          <w:color w:val="555555"/>
          <w:sz w:val="30"/>
          <w:szCs w:val="30"/>
          <w:lang w:val="cs-CZ" w:eastAsia="cs-CZ"/>
        </w:rPr>
        <w:t>LAVRS market</w:t>
      </w:r>
    </w:p>
    <w:p w14:paraId="1D55C9EC" w14:textId="77777777" w:rsidR="00C120F6" w:rsidRDefault="00000000" w:rsidP="008A0357">
      <w:pPr>
        <w:spacing w:after="480" w:line="240" w:lineRule="auto"/>
        <w:jc w:val="center"/>
        <w:rPr>
          <w:rFonts w:ascii="Arial" w:eastAsia="Arial" w:hAnsi="Arial" w:cs="Arial"/>
          <w:i/>
          <w:iCs/>
          <w:color w:val="888888"/>
          <w:sz w:val="20"/>
          <w:szCs w:val="20"/>
          <w:lang w:val="cs-CZ" w:eastAsia="cs-CZ"/>
        </w:rPr>
      </w:pPr>
      <w:r w:rsidRPr="008A0357">
        <w:rPr>
          <w:rFonts w:ascii="Arial" w:eastAsia="Arial" w:hAnsi="Arial" w:cs="Arial"/>
          <w:i/>
          <w:iCs/>
          <w:color w:val="888888"/>
          <w:sz w:val="20"/>
          <w:szCs w:val="20"/>
          <w:lang w:val="cs-CZ" w:eastAsia="cs-CZ"/>
        </w:rPr>
        <w:t>Platné od: 10. 4. 2026</w:t>
      </w:r>
    </w:p>
    <w:p w14:paraId="5568145B" w14:textId="77777777" w:rsidR="008A0357" w:rsidRDefault="008A0357" w:rsidP="008A0357">
      <w:pPr>
        <w:pBdr>
          <w:bottom w:val="single" w:sz="4" w:space="1" w:color="CCCCCC"/>
        </w:pBdr>
        <w:spacing w:before="120" w:after="120"/>
      </w:pPr>
    </w:p>
    <w:p w14:paraId="7F3025CB" w14:textId="77777777" w:rsidR="00C120F6" w:rsidRPr="008A0357" w:rsidRDefault="00C120F6">
      <w:pPr>
        <w:rPr>
          <w:rFonts w:ascii="Arial" w:hAnsi="Arial" w:cs="Arial"/>
        </w:rPr>
      </w:pPr>
    </w:p>
    <w:p w14:paraId="6C7BE4AD" w14:textId="08BC655A" w:rsidR="00C120F6" w:rsidRPr="008A0357" w:rsidRDefault="00000000" w:rsidP="008A0357">
      <w:pPr>
        <w:pStyle w:val="Odstavecseseznamem"/>
        <w:numPr>
          <w:ilvl w:val="0"/>
          <w:numId w:val="18"/>
        </w:numPr>
        <w:rPr>
          <w:rFonts w:ascii="Arial" w:hAnsi="Arial" w:cs="Arial"/>
          <w:b/>
          <w:bCs/>
          <w:sz w:val="28"/>
          <w:szCs w:val="28"/>
        </w:rPr>
      </w:pPr>
      <w:r w:rsidRPr="008A0357">
        <w:rPr>
          <w:rFonts w:ascii="Arial" w:hAnsi="Arial" w:cs="Arial"/>
          <w:b/>
          <w:bCs/>
          <w:sz w:val="28"/>
          <w:szCs w:val="28"/>
        </w:rPr>
        <w:t>ÚVODNÍ USTANOVENÍ</w:t>
      </w:r>
    </w:p>
    <w:p w14:paraId="4B940624" w14:textId="77777777" w:rsidR="008A0357" w:rsidRPr="008A0357" w:rsidRDefault="008A0357" w:rsidP="008A0357">
      <w:pPr>
        <w:pStyle w:val="Odstavecseseznamem"/>
        <w:rPr>
          <w:rFonts w:ascii="Arial" w:hAnsi="Arial" w:cs="Arial"/>
          <w:b/>
          <w:bCs/>
          <w:sz w:val="28"/>
          <w:szCs w:val="28"/>
        </w:rPr>
      </w:pPr>
    </w:p>
    <w:p w14:paraId="6800C4A5" w14:textId="77777777" w:rsidR="00C120F6" w:rsidRPr="008A0357" w:rsidRDefault="00000000">
      <w:pPr>
        <w:rPr>
          <w:rFonts w:ascii="Arial" w:hAnsi="Arial" w:cs="Arial"/>
        </w:rPr>
      </w:pPr>
      <w:r w:rsidRPr="008A0357">
        <w:rPr>
          <w:rFonts w:ascii="Arial" w:hAnsi="Arial" w:cs="Arial"/>
        </w:rPr>
        <w:t>Tyto obchodní podmínky upravují vztah mezi:</w:t>
      </w:r>
    </w:p>
    <w:p w14:paraId="0084DB44" w14:textId="77777777" w:rsidR="00C120F6" w:rsidRPr="008A0357" w:rsidRDefault="00C120F6">
      <w:pPr>
        <w:rPr>
          <w:rFonts w:ascii="Arial" w:hAnsi="Arial" w:cs="Arial"/>
        </w:rPr>
      </w:pPr>
    </w:p>
    <w:p w14:paraId="03DC73B5" w14:textId="77777777" w:rsidR="00C120F6" w:rsidRPr="008A0357" w:rsidRDefault="00000000" w:rsidP="008A0357">
      <w:pPr>
        <w:ind w:left="1440"/>
        <w:rPr>
          <w:rFonts w:ascii="Arial" w:hAnsi="Arial" w:cs="Arial"/>
        </w:rPr>
      </w:pPr>
      <w:r w:rsidRPr="008A0357">
        <w:rPr>
          <w:rFonts w:ascii="Arial" w:hAnsi="Arial" w:cs="Arial"/>
        </w:rPr>
        <w:t>We make brand s.r.o.</w:t>
      </w:r>
    </w:p>
    <w:p w14:paraId="3B4F9C7B" w14:textId="77777777" w:rsidR="00C120F6" w:rsidRPr="008A0357" w:rsidRDefault="00000000" w:rsidP="008A0357">
      <w:pPr>
        <w:ind w:left="1440"/>
        <w:rPr>
          <w:rFonts w:ascii="Arial" w:hAnsi="Arial" w:cs="Arial"/>
        </w:rPr>
      </w:pPr>
      <w:r w:rsidRPr="008A0357">
        <w:rPr>
          <w:rFonts w:ascii="Arial" w:hAnsi="Arial" w:cs="Arial"/>
        </w:rPr>
        <w:t>IČO: 09852093</w:t>
      </w:r>
    </w:p>
    <w:p w14:paraId="7832E2B8" w14:textId="77777777" w:rsidR="00C120F6" w:rsidRPr="008A0357" w:rsidRDefault="00000000" w:rsidP="008A0357">
      <w:pPr>
        <w:ind w:left="1440"/>
        <w:rPr>
          <w:rFonts w:ascii="Arial" w:hAnsi="Arial" w:cs="Arial"/>
        </w:rPr>
      </w:pPr>
      <w:r w:rsidRPr="008A0357">
        <w:rPr>
          <w:rFonts w:ascii="Arial" w:hAnsi="Arial" w:cs="Arial"/>
        </w:rPr>
        <w:t>DIČ: CZ09852093</w:t>
      </w:r>
    </w:p>
    <w:p w14:paraId="5330AB19" w14:textId="14009914" w:rsidR="00C120F6" w:rsidRPr="008A0357" w:rsidRDefault="00000000" w:rsidP="008A0357">
      <w:pPr>
        <w:ind w:left="1440"/>
        <w:rPr>
          <w:rFonts w:ascii="Arial" w:hAnsi="Arial" w:cs="Arial"/>
        </w:rPr>
      </w:pPr>
      <w:r w:rsidRPr="008A0357">
        <w:rPr>
          <w:rFonts w:ascii="Arial" w:hAnsi="Arial" w:cs="Arial"/>
        </w:rPr>
        <w:t>Sídlo: Velké Kunratické 1307/16</w:t>
      </w:r>
      <w:r w:rsidR="003B627F">
        <w:rPr>
          <w:rFonts w:ascii="Arial" w:hAnsi="Arial" w:cs="Arial"/>
        </w:rPr>
        <w:t xml:space="preserve">, </w:t>
      </w:r>
      <w:r w:rsidR="003B627F" w:rsidRPr="003B627F">
        <w:rPr>
          <w:rFonts w:ascii="Arial" w:hAnsi="Arial" w:cs="Arial"/>
        </w:rPr>
        <w:t>148 00 Praha 4  </w:t>
      </w:r>
    </w:p>
    <w:p w14:paraId="0D20BA79" w14:textId="77777777" w:rsidR="00C120F6" w:rsidRPr="008A0357" w:rsidRDefault="00C120F6">
      <w:pPr>
        <w:rPr>
          <w:rFonts w:ascii="Arial" w:hAnsi="Arial" w:cs="Arial"/>
        </w:rPr>
      </w:pPr>
    </w:p>
    <w:p w14:paraId="46BC4174" w14:textId="1AEEA6E5" w:rsidR="00C120F6" w:rsidRPr="008A0357" w:rsidRDefault="00000000">
      <w:pPr>
        <w:rPr>
          <w:rFonts w:ascii="Arial" w:hAnsi="Arial" w:cs="Arial"/>
        </w:rPr>
      </w:pPr>
      <w:r w:rsidRPr="008A0357">
        <w:rPr>
          <w:rFonts w:ascii="Arial" w:hAnsi="Arial" w:cs="Arial"/>
        </w:rPr>
        <w:t>(dále jen „Organizátor“)</w:t>
      </w:r>
    </w:p>
    <w:p w14:paraId="76E704EA" w14:textId="3EA35487" w:rsidR="00C120F6" w:rsidRPr="008A0357" w:rsidRDefault="00000000">
      <w:pPr>
        <w:rPr>
          <w:rFonts w:ascii="Arial" w:hAnsi="Arial" w:cs="Arial"/>
        </w:rPr>
      </w:pPr>
      <w:r w:rsidRPr="008A0357">
        <w:rPr>
          <w:rFonts w:ascii="Arial" w:hAnsi="Arial" w:cs="Arial"/>
        </w:rPr>
        <w:t>a</w:t>
      </w:r>
    </w:p>
    <w:p w14:paraId="17B46D50" w14:textId="77777777" w:rsidR="00C120F6" w:rsidRPr="008A0357" w:rsidRDefault="00000000">
      <w:pPr>
        <w:rPr>
          <w:rFonts w:ascii="Arial" w:hAnsi="Arial" w:cs="Arial"/>
        </w:rPr>
      </w:pPr>
      <w:r w:rsidRPr="008A0357">
        <w:rPr>
          <w:rFonts w:ascii="Arial" w:hAnsi="Arial" w:cs="Arial"/>
        </w:rPr>
        <w:t>fyzickou nebo právnickou osobou (dále jen „Vystavovatel“), která se registruje na platformě rezervace.lavrsmarket.cz (dále jen „Platforma“) a podává přihlášku na akci LAVRS market (dále jen „Akce“).</w:t>
      </w:r>
    </w:p>
    <w:p w14:paraId="7FD2438A" w14:textId="77777777" w:rsidR="00C120F6" w:rsidRPr="008A0357" w:rsidRDefault="00C120F6">
      <w:pPr>
        <w:rPr>
          <w:rFonts w:ascii="Arial" w:hAnsi="Arial" w:cs="Arial"/>
        </w:rPr>
      </w:pPr>
    </w:p>
    <w:p w14:paraId="40760F27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Registrací a podáním přihlášky Vystavovatel potvrzuje, že se s těmito podmínkami seznámil a souhlasí s nimi.</w:t>
      </w:r>
    </w:p>
    <w:p w14:paraId="0C301520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05CE73CD" w14:textId="62821367" w:rsidR="008A0357" w:rsidRPr="008A0357" w:rsidRDefault="00000000" w:rsidP="008A0357">
      <w:pPr>
        <w:pStyle w:val="Odstavecseseznamem"/>
        <w:numPr>
          <w:ilvl w:val="0"/>
          <w:numId w:val="18"/>
        </w:numPr>
        <w:rPr>
          <w:rFonts w:ascii="Arial" w:hAnsi="Arial" w:cs="Arial"/>
          <w:b/>
          <w:bCs/>
          <w:sz w:val="28"/>
          <w:szCs w:val="28"/>
          <w:lang w:val="pt-PT"/>
        </w:rPr>
      </w:pPr>
      <w:r w:rsidRPr="008A0357">
        <w:rPr>
          <w:rFonts w:ascii="Arial" w:hAnsi="Arial" w:cs="Arial"/>
          <w:b/>
          <w:bCs/>
          <w:sz w:val="28"/>
          <w:szCs w:val="28"/>
          <w:lang w:val="pt-PT"/>
        </w:rPr>
        <w:t>REGISTRACE A ÚČET</w:t>
      </w:r>
    </w:p>
    <w:p w14:paraId="472264A0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0D7B19A8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2.1 Vystavovatel je povinen uvádět pravdivé a aktuální údaje.</w:t>
      </w:r>
    </w:p>
    <w:p w14:paraId="4693F91A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lastRenderedPageBreak/>
        <w:t>2.2 Vystavovatel odpovídá za zabezpečení přístupových údajů ke svému účtu.</w:t>
      </w:r>
    </w:p>
    <w:p w14:paraId="35C847B1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2.3 Organizátor si vyhrazuje právo účet zrušit v případě porušení podmínek nebo neaktivity delší než 24 měsíců.</w:t>
      </w:r>
    </w:p>
    <w:p w14:paraId="5F7324B2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3965E296" w14:textId="59D6C3BC" w:rsidR="008A0357" w:rsidRPr="008A0357" w:rsidRDefault="00000000" w:rsidP="008A0357">
      <w:pPr>
        <w:pStyle w:val="Odstavecseseznamem"/>
        <w:numPr>
          <w:ilvl w:val="0"/>
          <w:numId w:val="18"/>
        </w:numPr>
        <w:rPr>
          <w:rFonts w:ascii="Arial" w:hAnsi="Arial" w:cs="Arial"/>
          <w:b/>
          <w:bCs/>
          <w:sz w:val="28"/>
          <w:szCs w:val="28"/>
          <w:lang w:val="pt-PT"/>
        </w:rPr>
      </w:pPr>
      <w:r w:rsidRPr="008A0357">
        <w:rPr>
          <w:rFonts w:ascii="Arial" w:hAnsi="Arial" w:cs="Arial"/>
          <w:b/>
          <w:bCs/>
          <w:sz w:val="28"/>
          <w:szCs w:val="28"/>
          <w:lang w:val="pt-PT"/>
        </w:rPr>
        <w:t>PŘIHLÁŠKA A KURÁTORSKÝ VÝBĚR</w:t>
      </w:r>
    </w:p>
    <w:p w14:paraId="264F6D8B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502A41DD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3.1 Podání přihlášky nezakládá nárok na účast na Akci.</w:t>
      </w:r>
    </w:p>
    <w:p w14:paraId="002DA95C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72C6DB60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3.2 Výběr vystavovatelů probíhá na základě interních kurátorských kritérií, zejména:</w:t>
      </w:r>
    </w:p>
    <w:p w14:paraId="51DAF17B" w14:textId="46039E8A" w:rsidR="00C120F6" w:rsidRPr="008A0357" w:rsidRDefault="00000000" w:rsidP="008A0357">
      <w:pPr>
        <w:pStyle w:val="Odstavecseseznamem"/>
        <w:numPr>
          <w:ilvl w:val="0"/>
          <w:numId w:val="10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kvalita a originalita nabídky</w:t>
      </w:r>
    </w:p>
    <w:p w14:paraId="0B46D186" w14:textId="77777777" w:rsidR="008A0357" w:rsidRDefault="00000000" w:rsidP="008A0357">
      <w:pPr>
        <w:pStyle w:val="Odstavecseseznamem"/>
        <w:numPr>
          <w:ilvl w:val="0"/>
          <w:numId w:val="10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vizuální úroveň značky</w:t>
      </w:r>
    </w:p>
    <w:p w14:paraId="0B2F558F" w14:textId="77777777" w:rsidR="008A0357" w:rsidRPr="008A0357" w:rsidRDefault="00000000" w:rsidP="008A0357">
      <w:pPr>
        <w:pStyle w:val="Odstavecseseznamem"/>
        <w:numPr>
          <w:ilvl w:val="0"/>
          <w:numId w:val="10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</w:rPr>
        <w:t>vhodnost pro koncept Akce</w:t>
      </w:r>
    </w:p>
    <w:p w14:paraId="7BC2E943" w14:textId="2F0C6FF2" w:rsidR="00C120F6" w:rsidRPr="008A0357" w:rsidRDefault="00000000" w:rsidP="008A0357">
      <w:pPr>
        <w:pStyle w:val="Odstavecseseznamem"/>
        <w:numPr>
          <w:ilvl w:val="0"/>
          <w:numId w:val="10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</w:rPr>
        <w:t>zastoupení kategorií</w:t>
      </w:r>
    </w:p>
    <w:p w14:paraId="7F7BB934" w14:textId="77777777" w:rsidR="00C120F6" w:rsidRPr="008A0357" w:rsidRDefault="00C120F6">
      <w:pPr>
        <w:rPr>
          <w:rFonts w:ascii="Arial" w:hAnsi="Arial" w:cs="Arial"/>
        </w:rPr>
      </w:pPr>
    </w:p>
    <w:p w14:paraId="487D087C" w14:textId="77777777" w:rsidR="00C120F6" w:rsidRPr="008A0357" w:rsidRDefault="00000000">
      <w:pPr>
        <w:rPr>
          <w:rFonts w:ascii="Arial" w:hAnsi="Arial" w:cs="Arial"/>
        </w:rPr>
      </w:pPr>
      <w:r w:rsidRPr="008A0357">
        <w:rPr>
          <w:rFonts w:ascii="Arial" w:hAnsi="Arial" w:cs="Arial"/>
        </w:rPr>
        <w:t>3.3 Organizátor může přihlášku:</w:t>
      </w:r>
    </w:p>
    <w:p w14:paraId="7FBB5BFA" w14:textId="54F6A5B8" w:rsidR="00C120F6" w:rsidRPr="008A0357" w:rsidRDefault="00000000" w:rsidP="008A0357">
      <w:pPr>
        <w:pStyle w:val="Odstavecseseznamem"/>
        <w:numPr>
          <w:ilvl w:val="0"/>
          <w:numId w:val="10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schválit</w:t>
      </w:r>
    </w:p>
    <w:p w14:paraId="51C48B57" w14:textId="259B6C34" w:rsidR="00C120F6" w:rsidRPr="008A0357" w:rsidRDefault="00000000" w:rsidP="008A0357">
      <w:pPr>
        <w:pStyle w:val="Odstavecseseznamem"/>
        <w:numPr>
          <w:ilvl w:val="0"/>
          <w:numId w:val="10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zamítnout</w:t>
      </w:r>
    </w:p>
    <w:p w14:paraId="7C227CD1" w14:textId="2F11FDC5" w:rsidR="00C120F6" w:rsidRPr="008A0357" w:rsidRDefault="00000000" w:rsidP="008A0357">
      <w:pPr>
        <w:pStyle w:val="Odstavecseseznamem"/>
        <w:numPr>
          <w:ilvl w:val="0"/>
          <w:numId w:val="10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zařadit na čekací listinu</w:t>
      </w:r>
    </w:p>
    <w:p w14:paraId="521B5390" w14:textId="77777777" w:rsidR="00C120F6" w:rsidRPr="008A0357" w:rsidRDefault="00C120F6">
      <w:pPr>
        <w:rPr>
          <w:rFonts w:ascii="Arial" w:hAnsi="Arial" w:cs="Arial"/>
        </w:rPr>
      </w:pPr>
    </w:p>
    <w:p w14:paraId="7D619C0B" w14:textId="77777777" w:rsidR="00C120F6" w:rsidRPr="008A0357" w:rsidRDefault="00000000">
      <w:pPr>
        <w:rPr>
          <w:rFonts w:ascii="Arial" w:hAnsi="Arial" w:cs="Arial"/>
        </w:rPr>
      </w:pPr>
      <w:r w:rsidRPr="008A0357">
        <w:rPr>
          <w:rFonts w:ascii="Arial" w:hAnsi="Arial" w:cs="Arial"/>
        </w:rPr>
        <w:t>3.4 Rozhodnutí Organizátora není právně nárokovatelné a nemusí být odůvodněno.</w:t>
      </w:r>
    </w:p>
    <w:p w14:paraId="24AC3EF2" w14:textId="77777777" w:rsidR="00C120F6" w:rsidRPr="008A0357" w:rsidRDefault="00C120F6">
      <w:pPr>
        <w:rPr>
          <w:rFonts w:ascii="Arial" w:hAnsi="Arial" w:cs="Arial"/>
        </w:rPr>
      </w:pPr>
    </w:p>
    <w:p w14:paraId="7EF78195" w14:textId="11AD47D4" w:rsidR="00C120F6" w:rsidRPr="008A0357" w:rsidRDefault="00000000" w:rsidP="008A0357">
      <w:pPr>
        <w:pStyle w:val="Odstavecseseznamem"/>
        <w:numPr>
          <w:ilvl w:val="0"/>
          <w:numId w:val="18"/>
        </w:numPr>
        <w:rPr>
          <w:rFonts w:ascii="Arial" w:hAnsi="Arial" w:cs="Arial"/>
          <w:b/>
          <w:bCs/>
          <w:sz w:val="28"/>
          <w:szCs w:val="28"/>
        </w:rPr>
      </w:pPr>
      <w:r w:rsidRPr="008A0357">
        <w:rPr>
          <w:rFonts w:ascii="Arial" w:hAnsi="Arial" w:cs="Arial"/>
          <w:b/>
          <w:bCs/>
          <w:sz w:val="28"/>
          <w:szCs w:val="28"/>
        </w:rPr>
        <w:t>UZAVŘENÍ SMLOUVY A PLATBA</w:t>
      </w:r>
    </w:p>
    <w:p w14:paraId="78332FC1" w14:textId="77777777" w:rsidR="00C120F6" w:rsidRPr="008A0357" w:rsidRDefault="00C120F6">
      <w:pPr>
        <w:rPr>
          <w:rFonts w:ascii="Arial" w:hAnsi="Arial" w:cs="Arial"/>
        </w:rPr>
      </w:pPr>
    </w:p>
    <w:p w14:paraId="5EBBFE6A" w14:textId="77777777" w:rsidR="00C120F6" w:rsidRPr="008A0357" w:rsidRDefault="00000000">
      <w:pPr>
        <w:rPr>
          <w:rFonts w:ascii="Arial" w:hAnsi="Arial" w:cs="Arial"/>
        </w:rPr>
      </w:pPr>
      <w:r w:rsidRPr="008A0357">
        <w:rPr>
          <w:rFonts w:ascii="Arial" w:hAnsi="Arial" w:cs="Arial"/>
        </w:rPr>
        <w:t>4.1 Po schválení přihlášky je vystavovateli vystavena faktura.</w:t>
      </w:r>
    </w:p>
    <w:p w14:paraId="6D1C19B9" w14:textId="77777777" w:rsidR="00C120F6" w:rsidRPr="008A0357" w:rsidRDefault="00000000">
      <w:pPr>
        <w:rPr>
          <w:rFonts w:ascii="Arial" w:hAnsi="Arial" w:cs="Arial"/>
        </w:rPr>
      </w:pPr>
      <w:r w:rsidRPr="008A0357">
        <w:rPr>
          <w:rFonts w:ascii="Arial" w:hAnsi="Arial" w:cs="Arial"/>
        </w:rPr>
        <w:t>4.2 Splatnost činí zpravidla 7 dní, pokud není uvedeno jinak.</w:t>
      </w:r>
    </w:p>
    <w:p w14:paraId="6A13B9A7" w14:textId="77777777" w:rsidR="00C120F6" w:rsidRPr="008A0357" w:rsidRDefault="00000000">
      <w:pPr>
        <w:rPr>
          <w:rFonts w:ascii="Arial" w:hAnsi="Arial" w:cs="Arial"/>
        </w:rPr>
      </w:pPr>
      <w:r w:rsidRPr="008A0357">
        <w:rPr>
          <w:rFonts w:ascii="Arial" w:hAnsi="Arial" w:cs="Arial"/>
        </w:rPr>
        <w:t>4.3 Smlouva o účasti vzniká až připsáním platby na účet Organizátora.</w:t>
      </w:r>
    </w:p>
    <w:p w14:paraId="11C627CB" w14:textId="77777777" w:rsidR="00C120F6" w:rsidRPr="008A0357" w:rsidRDefault="00000000">
      <w:pPr>
        <w:rPr>
          <w:rFonts w:ascii="Arial" w:hAnsi="Arial" w:cs="Arial"/>
        </w:rPr>
      </w:pPr>
      <w:r w:rsidRPr="008A0357">
        <w:rPr>
          <w:rFonts w:ascii="Arial" w:hAnsi="Arial" w:cs="Arial"/>
        </w:rPr>
        <w:t>4.4 V případě neuhrazení faktury ve stanovené lhůtě rezervace zaniká bez nároku na místo.</w:t>
      </w:r>
    </w:p>
    <w:p w14:paraId="79F14E57" w14:textId="77777777" w:rsidR="00C120F6" w:rsidRPr="008A0357" w:rsidRDefault="00C120F6">
      <w:pPr>
        <w:rPr>
          <w:rFonts w:ascii="Arial" w:hAnsi="Arial" w:cs="Arial"/>
        </w:rPr>
      </w:pPr>
    </w:p>
    <w:p w14:paraId="63DC57AC" w14:textId="23B65358" w:rsidR="008A0357" w:rsidRPr="008A0357" w:rsidRDefault="00000000" w:rsidP="008A0357">
      <w:pPr>
        <w:pStyle w:val="Odstavecseseznamem"/>
        <w:numPr>
          <w:ilvl w:val="0"/>
          <w:numId w:val="18"/>
        </w:numPr>
        <w:rPr>
          <w:rFonts w:ascii="Arial" w:hAnsi="Arial" w:cs="Arial"/>
          <w:b/>
          <w:bCs/>
          <w:sz w:val="28"/>
          <w:szCs w:val="28"/>
          <w:lang w:val="pt-PT"/>
        </w:rPr>
      </w:pPr>
      <w:r w:rsidRPr="008A0357">
        <w:rPr>
          <w:rFonts w:ascii="Arial" w:hAnsi="Arial" w:cs="Arial"/>
          <w:b/>
          <w:bCs/>
          <w:sz w:val="28"/>
          <w:szCs w:val="28"/>
          <w:lang w:val="pt-PT"/>
        </w:rPr>
        <w:lastRenderedPageBreak/>
        <w:t>CENA</w:t>
      </w:r>
    </w:p>
    <w:p w14:paraId="66BBA8B0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484351BC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Cena za účast se liší dle velikosti stánku a kategorie vystavovatele.</w:t>
      </w:r>
    </w:p>
    <w:p w14:paraId="59A3856B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Cena je vždy sdělena při přihlášce a potvrzena ve faktuře.</w:t>
      </w:r>
    </w:p>
    <w:p w14:paraId="714237D4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5E889EDE" w14:textId="484142DD" w:rsidR="008A0357" w:rsidRPr="008A0357" w:rsidRDefault="00000000" w:rsidP="008A0357">
      <w:pPr>
        <w:pStyle w:val="Odstavecseseznamem"/>
        <w:numPr>
          <w:ilvl w:val="0"/>
          <w:numId w:val="18"/>
        </w:numPr>
        <w:rPr>
          <w:rFonts w:ascii="Arial" w:hAnsi="Arial" w:cs="Arial"/>
          <w:b/>
          <w:bCs/>
          <w:sz w:val="28"/>
          <w:szCs w:val="28"/>
          <w:lang w:val="pt-PT"/>
        </w:rPr>
      </w:pPr>
      <w:r w:rsidRPr="008A0357">
        <w:rPr>
          <w:rFonts w:ascii="Arial" w:hAnsi="Arial" w:cs="Arial"/>
          <w:b/>
          <w:bCs/>
          <w:sz w:val="28"/>
          <w:szCs w:val="28"/>
          <w:lang w:val="pt-PT"/>
        </w:rPr>
        <w:t>STORNO PODMÍNKY</w:t>
      </w:r>
    </w:p>
    <w:p w14:paraId="76E744D5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2148892E" w14:textId="77777777" w:rsidR="00C120F6" w:rsidRPr="003B627F" w:rsidRDefault="00000000">
      <w:pPr>
        <w:rPr>
          <w:rFonts w:ascii="Arial" w:hAnsi="Arial" w:cs="Arial"/>
        </w:rPr>
      </w:pPr>
      <w:r w:rsidRPr="003B627F">
        <w:rPr>
          <w:rFonts w:ascii="Arial" w:hAnsi="Arial" w:cs="Arial"/>
        </w:rPr>
        <w:t>Vystavovatel může účast zrušit e-mailem.</w:t>
      </w:r>
    </w:p>
    <w:p w14:paraId="76C36F77" w14:textId="77777777" w:rsidR="00C120F6" w:rsidRPr="003B627F" w:rsidRDefault="00C120F6">
      <w:pPr>
        <w:rPr>
          <w:rFonts w:ascii="Arial" w:hAnsi="Arial" w:cs="Arial"/>
        </w:rPr>
      </w:pPr>
    </w:p>
    <w:p w14:paraId="339BFAA5" w14:textId="77777777" w:rsidR="003B627F" w:rsidRPr="003B627F" w:rsidRDefault="003B627F" w:rsidP="003B627F">
      <w:pPr>
        <w:rPr>
          <w:rFonts w:ascii="Arial" w:hAnsi="Arial" w:cs="Arial"/>
        </w:rPr>
      </w:pPr>
      <w:r w:rsidRPr="003B627F">
        <w:rPr>
          <w:rFonts w:ascii="Arial" w:hAnsi="Arial" w:cs="Arial"/>
        </w:rPr>
        <w:t>více než 20 dní před Akcí – 100 %</w:t>
      </w:r>
    </w:p>
    <w:p w14:paraId="01EB6051" w14:textId="77777777" w:rsidR="003B627F" w:rsidRPr="003B627F" w:rsidRDefault="003B627F" w:rsidP="003B627F">
      <w:pPr>
        <w:rPr>
          <w:rFonts w:ascii="Arial" w:hAnsi="Arial" w:cs="Arial"/>
        </w:rPr>
      </w:pPr>
      <w:r w:rsidRPr="003B627F">
        <w:rPr>
          <w:rFonts w:ascii="Arial" w:hAnsi="Arial" w:cs="Arial"/>
        </w:rPr>
        <w:t>10–20 dní před Akcí – 50 %</w:t>
      </w:r>
    </w:p>
    <w:p w14:paraId="1C2BCCB4" w14:textId="3DDAA4C5" w:rsidR="00C120F6" w:rsidRDefault="003B627F" w:rsidP="003B627F">
      <w:pPr>
        <w:rPr>
          <w:rFonts w:ascii="Arial" w:hAnsi="Arial" w:cs="Arial"/>
        </w:rPr>
      </w:pPr>
      <w:r w:rsidRPr="003B627F">
        <w:rPr>
          <w:rFonts w:ascii="Arial" w:hAnsi="Arial" w:cs="Arial"/>
        </w:rPr>
        <w:t>méně než 10 dní před Akcí – 0 %</w:t>
      </w:r>
    </w:p>
    <w:p w14:paraId="1A5FB0B6" w14:textId="77777777" w:rsidR="003B627F" w:rsidRPr="003B627F" w:rsidRDefault="003B627F" w:rsidP="003B627F">
      <w:pPr>
        <w:rPr>
          <w:rFonts w:ascii="Arial" w:hAnsi="Arial" w:cs="Arial"/>
        </w:rPr>
      </w:pPr>
    </w:p>
    <w:p w14:paraId="5758E018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6.1 Pokud se vystavovatel nedostaví bez předchozího storna („no-show“), poplatek se nevrací.</w:t>
      </w:r>
    </w:p>
    <w:p w14:paraId="0799D63C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6.2 Pokud je přihláška zamítnuta po zaplacení, vrací se 100 % uhrazené částky.</w:t>
      </w:r>
    </w:p>
    <w:p w14:paraId="33BC6349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6.3 Refundace probíhá do 14 dnů od potvrzení storna.</w:t>
      </w:r>
    </w:p>
    <w:p w14:paraId="5D39B6CB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73DC2F2F" w14:textId="7CDE8764" w:rsidR="008A0357" w:rsidRPr="008A0357" w:rsidRDefault="00000000" w:rsidP="008A0357">
      <w:pPr>
        <w:pStyle w:val="Odstavecseseznamem"/>
        <w:numPr>
          <w:ilvl w:val="0"/>
          <w:numId w:val="18"/>
        </w:numPr>
        <w:rPr>
          <w:rFonts w:ascii="Arial" w:hAnsi="Arial" w:cs="Arial"/>
          <w:b/>
          <w:bCs/>
          <w:sz w:val="28"/>
          <w:szCs w:val="28"/>
          <w:lang w:val="pt-PT"/>
        </w:rPr>
      </w:pPr>
      <w:r w:rsidRPr="008A0357">
        <w:rPr>
          <w:rFonts w:ascii="Arial" w:hAnsi="Arial" w:cs="Arial"/>
          <w:b/>
          <w:bCs/>
          <w:sz w:val="28"/>
          <w:szCs w:val="28"/>
          <w:lang w:val="pt-PT"/>
        </w:rPr>
        <w:t>ZRUŠENÍ NEBO ZMĚNA AKCE</w:t>
      </w:r>
    </w:p>
    <w:p w14:paraId="7EC9F785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2529B5CF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7.1 Organizátor si vyhrazuje právo změnit termín nebo podobu Akce, případně Akci zrušit z důvodu vyšší moci nebo organizačních důvodů.</w:t>
      </w:r>
    </w:p>
    <w:p w14:paraId="4C308FDA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7.2 V takovém případě má vystavovatel právo:</w:t>
      </w:r>
    </w:p>
    <w:p w14:paraId="7E0B8D3C" w14:textId="27EB5E57" w:rsidR="00C120F6" w:rsidRPr="008A0357" w:rsidRDefault="00000000" w:rsidP="008A0357">
      <w:pPr>
        <w:pStyle w:val="Odstavecseseznamem"/>
        <w:numPr>
          <w:ilvl w:val="0"/>
          <w:numId w:val="12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na vrácení 100 % uhrazené ceny</w:t>
      </w:r>
    </w:p>
    <w:p w14:paraId="1C363E58" w14:textId="0411E9A6" w:rsidR="00C120F6" w:rsidRPr="008A0357" w:rsidRDefault="00000000" w:rsidP="008A0357">
      <w:pPr>
        <w:pStyle w:val="Odstavecseseznamem"/>
        <w:numPr>
          <w:ilvl w:val="0"/>
          <w:numId w:val="12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nebo na převod účasti na náhradní termín</w:t>
      </w:r>
    </w:p>
    <w:p w14:paraId="68028012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42F82508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7.3 Organizátor neodpovídá za další náklady vzniklé vystavovateli.</w:t>
      </w:r>
    </w:p>
    <w:p w14:paraId="44B16C5D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25DAE367" w14:textId="6B7FC3F7" w:rsidR="008A0357" w:rsidRPr="008A0357" w:rsidRDefault="00000000" w:rsidP="008A0357">
      <w:pPr>
        <w:pStyle w:val="Odstavecseseznamem"/>
        <w:numPr>
          <w:ilvl w:val="0"/>
          <w:numId w:val="18"/>
        </w:numPr>
        <w:rPr>
          <w:rFonts w:ascii="Arial" w:hAnsi="Arial" w:cs="Arial"/>
          <w:b/>
          <w:bCs/>
          <w:sz w:val="28"/>
          <w:szCs w:val="28"/>
          <w:lang w:val="pt-PT"/>
        </w:rPr>
      </w:pPr>
      <w:r w:rsidRPr="008A0357">
        <w:rPr>
          <w:rFonts w:ascii="Arial" w:hAnsi="Arial" w:cs="Arial"/>
          <w:b/>
          <w:bCs/>
          <w:sz w:val="28"/>
          <w:szCs w:val="28"/>
          <w:lang w:val="pt-PT"/>
        </w:rPr>
        <w:t>POVINNOSTI VYSTAVOVATELE</w:t>
      </w:r>
    </w:p>
    <w:p w14:paraId="6BB75434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73263949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Vystavovatel se zavazuje:</w:t>
      </w:r>
    </w:p>
    <w:p w14:paraId="1C70A307" w14:textId="1D9749FC" w:rsidR="00C120F6" w:rsidRPr="008A0357" w:rsidRDefault="00000000" w:rsidP="008A0357">
      <w:pPr>
        <w:pStyle w:val="Odstavecseseznamem"/>
        <w:numPr>
          <w:ilvl w:val="0"/>
          <w:numId w:val="13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dodržovat pokyny Organizátora</w:t>
      </w:r>
    </w:p>
    <w:p w14:paraId="282B009C" w14:textId="6157DA35" w:rsidR="00C120F6" w:rsidRPr="008A0357" w:rsidRDefault="00000000" w:rsidP="008A0357">
      <w:pPr>
        <w:pStyle w:val="Odstavecseseznamem"/>
        <w:numPr>
          <w:ilvl w:val="0"/>
          <w:numId w:val="13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prezentovat pouze schválený sortiment</w:t>
      </w:r>
    </w:p>
    <w:p w14:paraId="14C33BF0" w14:textId="79F6B901" w:rsidR="00C120F6" w:rsidRPr="008A0357" w:rsidRDefault="00000000" w:rsidP="008A0357">
      <w:pPr>
        <w:pStyle w:val="Odstavecseseznamem"/>
        <w:numPr>
          <w:ilvl w:val="0"/>
          <w:numId w:val="13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dodržovat právní předpisy</w:t>
      </w:r>
    </w:p>
    <w:p w14:paraId="20DF22CF" w14:textId="5346ED6F" w:rsidR="00C120F6" w:rsidRPr="008A0357" w:rsidRDefault="00000000" w:rsidP="008A0357">
      <w:pPr>
        <w:pStyle w:val="Odstavecseseznamem"/>
        <w:numPr>
          <w:ilvl w:val="0"/>
          <w:numId w:val="13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zajistit, že prodávané zboží je legální a neporušuje práva třetích stran</w:t>
      </w:r>
    </w:p>
    <w:p w14:paraId="2B4710A7" w14:textId="6BB43192" w:rsidR="00C120F6" w:rsidRPr="008A0357" w:rsidRDefault="00000000" w:rsidP="008A0357">
      <w:pPr>
        <w:pStyle w:val="Odstavecseseznamem"/>
        <w:numPr>
          <w:ilvl w:val="0"/>
          <w:numId w:val="13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odpovídat za pravost prodávaného zboží a jeho původ</w:t>
      </w:r>
    </w:p>
    <w:p w14:paraId="6056AC02" w14:textId="46E16AF8" w:rsidR="00C120F6" w:rsidRPr="008A0357" w:rsidRDefault="00000000" w:rsidP="008A0357">
      <w:pPr>
        <w:pStyle w:val="Odstavecseseznamem"/>
        <w:numPr>
          <w:ilvl w:val="0"/>
          <w:numId w:val="13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neprodávat padělky ani zboží porušující ochranné známky</w:t>
      </w:r>
    </w:p>
    <w:p w14:paraId="7811C4A8" w14:textId="11E669AC" w:rsidR="00C120F6" w:rsidRPr="008A0357" w:rsidRDefault="00000000" w:rsidP="008A0357">
      <w:pPr>
        <w:pStyle w:val="Odstavecseseznamem"/>
        <w:numPr>
          <w:ilvl w:val="0"/>
          <w:numId w:val="13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být přítomen po celou dobu konání Akce</w:t>
      </w:r>
    </w:p>
    <w:p w14:paraId="5CB24B81" w14:textId="2D8C60AE" w:rsidR="00C120F6" w:rsidRPr="008A0357" w:rsidRDefault="00000000" w:rsidP="008A0357">
      <w:pPr>
        <w:pStyle w:val="Odstavecseseznamem"/>
        <w:numPr>
          <w:ilvl w:val="0"/>
          <w:numId w:val="13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připravit stánek včas před otevřením Akce dle pokynů Organizátora</w:t>
      </w:r>
    </w:p>
    <w:p w14:paraId="3F07720C" w14:textId="437E5428" w:rsidR="00C120F6" w:rsidRPr="008A0357" w:rsidRDefault="00000000" w:rsidP="008A0357">
      <w:pPr>
        <w:pStyle w:val="Odstavecseseznamem"/>
        <w:numPr>
          <w:ilvl w:val="0"/>
          <w:numId w:val="13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dodržet otevírací dobu Akce a neukončit prodej dříve bez souhlasu Organizátora</w:t>
      </w:r>
    </w:p>
    <w:p w14:paraId="1BAF1C90" w14:textId="2AA200E9" w:rsidR="00C120F6" w:rsidRPr="008A0357" w:rsidRDefault="00000000" w:rsidP="008A0357">
      <w:pPr>
        <w:pStyle w:val="Odstavecseseznamem"/>
        <w:numPr>
          <w:ilvl w:val="0"/>
          <w:numId w:val="13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udržovat stánek v odpovídající kvalitě</w:t>
      </w:r>
    </w:p>
    <w:p w14:paraId="27E790DD" w14:textId="2350F6EA" w:rsidR="00C120F6" w:rsidRPr="008A0357" w:rsidRDefault="00000000" w:rsidP="008A0357">
      <w:pPr>
        <w:pStyle w:val="Odstavecseseznamem"/>
        <w:numPr>
          <w:ilvl w:val="0"/>
          <w:numId w:val="13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nepoškozovat dobré jméno Akce</w:t>
      </w:r>
    </w:p>
    <w:p w14:paraId="79AD2BDF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0379160F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Bez předchozího souhlasu Organizátora nesmí vystavovatel:</w:t>
      </w:r>
    </w:p>
    <w:p w14:paraId="574FDD4B" w14:textId="203EDD13" w:rsidR="00C120F6" w:rsidRPr="008A0357" w:rsidRDefault="00000000" w:rsidP="008A0357">
      <w:pPr>
        <w:pStyle w:val="Odstavecseseznamem"/>
        <w:numPr>
          <w:ilvl w:val="0"/>
          <w:numId w:val="14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přenechat stánek třetí osobě</w:t>
      </w:r>
    </w:p>
    <w:p w14:paraId="00D33079" w14:textId="77777777" w:rsidR="008A0357" w:rsidRDefault="00000000" w:rsidP="008A0357">
      <w:pPr>
        <w:pStyle w:val="Odstavecseseznamem"/>
        <w:numPr>
          <w:ilvl w:val="0"/>
          <w:numId w:val="14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sdílet stánek s jinou značkou</w:t>
      </w:r>
    </w:p>
    <w:p w14:paraId="24642654" w14:textId="5B13BF96" w:rsidR="008A0357" w:rsidRPr="008A0357" w:rsidRDefault="00000000" w:rsidP="008A0357">
      <w:pPr>
        <w:pStyle w:val="Odstavecseseznamem"/>
        <w:numPr>
          <w:ilvl w:val="0"/>
          <w:numId w:val="14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</w:rPr>
        <w:t xml:space="preserve">rozšiřovat přidělený </w:t>
      </w:r>
      <w:r w:rsidR="008A0357">
        <w:rPr>
          <w:rFonts w:ascii="Arial" w:hAnsi="Arial" w:cs="Arial"/>
        </w:rPr>
        <w:t>pro</w:t>
      </w:r>
      <w:r w:rsidR="00FE530D">
        <w:rPr>
          <w:rFonts w:ascii="Arial" w:hAnsi="Arial" w:cs="Arial"/>
        </w:rPr>
        <w:t>s</w:t>
      </w:r>
      <w:r w:rsidR="008A0357">
        <w:rPr>
          <w:rFonts w:ascii="Arial" w:hAnsi="Arial" w:cs="Arial"/>
        </w:rPr>
        <w:t>tor</w:t>
      </w:r>
    </w:p>
    <w:p w14:paraId="4E33031B" w14:textId="0FE3774B" w:rsidR="00C120F6" w:rsidRPr="008A0357" w:rsidRDefault="00000000" w:rsidP="008A0357">
      <w:pPr>
        <w:pStyle w:val="Odstavecseseznamem"/>
        <w:numPr>
          <w:ilvl w:val="0"/>
          <w:numId w:val="14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</w:rPr>
        <w:t>měnit sortiment oproti přihlášce</w:t>
      </w:r>
    </w:p>
    <w:p w14:paraId="160AF0A9" w14:textId="77777777" w:rsidR="00C120F6" w:rsidRPr="008A0357" w:rsidRDefault="00C120F6">
      <w:pPr>
        <w:rPr>
          <w:rFonts w:ascii="Arial" w:hAnsi="Arial" w:cs="Arial"/>
        </w:rPr>
      </w:pPr>
    </w:p>
    <w:p w14:paraId="1BD085B8" w14:textId="2D21E96C" w:rsidR="008A0357" w:rsidRPr="008A0357" w:rsidRDefault="00000000" w:rsidP="008A0357">
      <w:pPr>
        <w:pStyle w:val="Odstavecseseznamem"/>
        <w:numPr>
          <w:ilvl w:val="0"/>
          <w:numId w:val="18"/>
        </w:numPr>
        <w:rPr>
          <w:rFonts w:ascii="Arial" w:hAnsi="Arial" w:cs="Arial"/>
          <w:b/>
          <w:bCs/>
          <w:sz w:val="28"/>
          <w:szCs w:val="28"/>
          <w:lang w:val="pt-PT"/>
        </w:rPr>
      </w:pPr>
      <w:r w:rsidRPr="008A0357">
        <w:rPr>
          <w:rFonts w:ascii="Arial" w:hAnsi="Arial" w:cs="Arial"/>
          <w:b/>
          <w:bCs/>
          <w:sz w:val="28"/>
          <w:szCs w:val="28"/>
          <w:lang w:val="pt-PT"/>
        </w:rPr>
        <w:t>PRÁVA ORGANIZÁTORA</w:t>
      </w:r>
    </w:p>
    <w:p w14:paraId="12D34AB5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4EE5BA66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Organizátor si vyhrazuje právo:</w:t>
      </w:r>
    </w:p>
    <w:p w14:paraId="5E2CC12E" w14:textId="1885D73E" w:rsidR="00C120F6" w:rsidRPr="008A0357" w:rsidRDefault="00000000" w:rsidP="008A0357">
      <w:pPr>
        <w:pStyle w:val="Odstavecseseznamem"/>
        <w:numPr>
          <w:ilvl w:val="0"/>
          <w:numId w:val="15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upravit rozložení stánků</w:t>
      </w:r>
    </w:p>
    <w:p w14:paraId="75FBF1A7" w14:textId="33465BDE" w:rsidR="00C120F6" w:rsidRPr="008A0357" w:rsidRDefault="00000000" w:rsidP="008A0357">
      <w:pPr>
        <w:pStyle w:val="Odstavecseseznamem"/>
        <w:numPr>
          <w:ilvl w:val="0"/>
          <w:numId w:val="15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změnit organizaci Akce</w:t>
      </w:r>
    </w:p>
    <w:p w14:paraId="5D727BBE" w14:textId="687C6BB7" w:rsidR="00C120F6" w:rsidRPr="008A0357" w:rsidRDefault="00000000" w:rsidP="008A0357">
      <w:pPr>
        <w:pStyle w:val="Odstavecseseznamem"/>
        <w:numPr>
          <w:ilvl w:val="0"/>
          <w:numId w:val="15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upravit program</w:t>
      </w:r>
    </w:p>
    <w:p w14:paraId="0C020D68" w14:textId="2E3A9C0A" w:rsidR="00C120F6" w:rsidRPr="008A0357" w:rsidRDefault="00000000" w:rsidP="008A0357">
      <w:pPr>
        <w:pStyle w:val="Odstavecseseznamem"/>
        <w:numPr>
          <w:ilvl w:val="0"/>
          <w:numId w:val="15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vyloučit vystavovatele při porušení podmínek</w:t>
      </w:r>
    </w:p>
    <w:p w14:paraId="45C8F90A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4A06DF8E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bez nároku na vrácení poplatku.</w:t>
      </w:r>
    </w:p>
    <w:p w14:paraId="04BB2C26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1423BA3D" w14:textId="45E1872D" w:rsidR="008A0357" w:rsidRPr="008A0357" w:rsidRDefault="00000000" w:rsidP="008A0357">
      <w:pPr>
        <w:pStyle w:val="Odstavecseseznamem"/>
        <w:numPr>
          <w:ilvl w:val="0"/>
          <w:numId w:val="18"/>
        </w:numPr>
        <w:rPr>
          <w:rFonts w:ascii="Arial" w:hAnsi="Arial" w:cs="Arial"/>
          <w:b/>
          <w:bCs/>
          <w:sz w:val="28"/>
          <w:szCs w:val="28"/>
          <w:lang w:val="pt-PT"/>
        </w:rPr>
      </w:pPr>
      <w:r w:rsidRPr="008A0357">
        <w:rPr>
          <w:rFonts w:ascii="Arial" w:hAnsi="Arial" w:cs="Arial"/>
          <w:b/>
          <w:bCs/>
          <w:sz w:val="28"/>
          <w:szCs w:val="28"/>
          <w:lang w:val="pt-PT"/>
        </w:rPr>
        <w:lastRenderedPageBreak/>
        <w:t>ODPOVĚDNOST</w:t>
      </w:r>
    </w:p>
    <w:p w14:paraId="63503A31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17D55E9E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Organizátor neodpovídá za:</w:t>
      </w:r>
    </w:p>
    <w:p w14:paraId="6F9B8DB1" w14:textId="1ACB89A3" w:rsidR="00C120F6" w:rsidRPr="008A0357" w:rsidRDefault="00000000" w:rsidP="008A0357">
      <w:pPr>
        <w:pStyle w:val="Odstavecseseznamem"/>
        <w:numPr>
          <w:ilvl w:val="0"/>
          <w:numId w:val="16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prodejní výsledky</w:t>
      </w:r>
    </w:p>
    <w:p w14:paraId="3D97A547" w14:textId="024B86F7" w:rsidR="00C120F6" w:rsidRPr="008A0357" w:rsidRDefault="00000000" w:rsidP="008A0357">
      <w:pPr>
        <w:pStyle w:val="Odstavecseseznamem"/>
        <w:numPr>
          <w:ilvl w:val="0"/>
          <w:numId w:val="16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chování návštěvníků</w:t>
      </w:r>
    </w:p>
    <w:p w14:paraId="7DAC76DF" w14:textId="65046563" w:rsidR="00C120F6" w:rsidRPr="008A0357" w:rsidRDefault="00000000" w:rsidP="008A0357">
      <w:pPr>
        <w:pStyle w:val="Odstavecseseznamem"/>
        <w:numPr>
          <w:ilvl w:val="0"/>
          <w:numId w:val="16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ztrátu nebo poškození zboží</w:t>
      </w:r>
    </w:p>
    <w:p w14:paraId="5C59404C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6704840A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Vystavovatel odpovídá za své vybavení a činnost.</w:t>
      </w:r>
    </w:p>
    <w:p w14:paraId="334A6B12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48FA598C" w14:textId="77777777" w:rsidR="00C120F6" w:rsidRPr="008A0357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Celková odpovědnost Organizátora je omezena výší zaplaceného poplatku.</w:t>
      </w:r>
    </w:p>
    <w:p w14:paraId="474A18B1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72C22B9F" w14:textId="39315E1D" w:rsidR="008A0357" w:rsidRPr="008A0357" w:rsidRDefault="00000000" w:rsidP="008A0357">
      <w:pPr>
        <w:pStyle w:val="Odstavecseseznamem"/>
        <w:numPr>
          <w:ilvl w:val="0"/>
          <w:numId w:val="18"/>
        </w:numPr>
        <w:rPr>
          <w:rFonts w:ascii="Arial" w:hAnsi="Arial" w:cs="Arial"/>
          <w:b/>
          <w:bCs/>
          <w:sz w:val="28"/>
          <w:szCs w:val="28"/>
        </w:rPr>
      </w:pPr>
      <w:r w:rsidRPr="008A0357">
        <w:rPr>
          <w:rFonts w:ascii="Arial" w:hAnsi="Arial" w:cs="Arial"/>
          <w:b/>
          <w:bCs/>
          <w:sz w:val="28"/>
          <w:szCs w:val="28"/>
        </w:rPr>
        <w:t>MARKETING A LICENCE</w:t>
      </w:r>
    </w:p>
    <w:p w14:paraId="62F58C3C" w14:textId="77777777" w:rsidR="00C120F6" w:rsidRPr="008A0357" w:rsidRDefault="00C120F6">
      <w:pPr>
        <w:rPr>
          <w:rFonts w:ascii="Arial" w:hAnsi="Arial" w:cs="Arial"/>
        </w:rPr>
      </w:pPr>
    </w:p>
    <w:p w14:paraId="0111C613" w14:textId="77777777" w:rsidR="00C120F6" w:rsidRPr="008A0357" w:rsidRDefault="00000000">
      <w:pPr>
        <w:rPr>
          <w:rFonts w:ascii="Arial" w:hAnsi="Arial" w:cs="Arial"/>
        </w:rPr>
      </w:pPr>
      <w:r w:rsidRPr="008A0357">
        <w:rPr>
          <w:rFonts w:ascii="Arial" w:hAnsi="Arial" w:cs="Arial"/>
        </w:rPr>
        <w:t>Vystavovatel souhlasí s použitím:</w:t>
      </w:r>
    </w:p>
    <w:p w14:paraId="21E8718A" w14:textId="2F5DF975" w:rsidR="00C120F6" w:rsidRPr="008A0357" w:rsidRDefault="00000000" w:rsidP="008A0357">
      <w:pPr>
        <w:pStyle w:val="Odstavecseseznamem"/>
        <w:numPr>
          <w:ilvl w:val="0"/>
          <w:numId w:val="17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názvu značky</w:t>
      </w:r>
    </w:p>
    <w:p w14:paraId="6D587C2B" w14:textId="50DCD62C" w:rsidR="00C120F6" w:rsidRPr="008A0357" w:rsidRDefault="00000000" w:rsidP="008A0357">
      <w:pPr>
        <w:pStyle w:val="Odstavecseseznamem"/>
        <w:numPr>
          <w:ilvl w:val="0"/>
          <w:numId w:val="17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loga</w:t>
      </w:r>
    </w:p>
    <w:p w14:paraId="76A07C6F" w14:textId="08F0DA76" w:rsidR="00C120F6" w:rsidRPr="008A0357" w:rsidRDefault="00000000" w:rsidP="008A0357">
      <w:pPr>
        <w:pStyle w:val="Odstavecseseznamem"/>
        <w:numPr>
          <w:ilvl w:val="0"/>
          <w:numId w:val="17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fotografií produktů</w:t>
      </w:r>
    </w:p>
    <w:p w14:paraId="05D2ABD5" w14:textId="73FC02CB" w:rsidR="00C120F6" w:rsidRPr="008A0357" w:rsidRDefault="00000000" w:rsidP="008A0357">
      <w:pPr>
        <w:pStyle w:val="Odstavecseseznamem"/>
        <w:numPr>
          <w:ilvl w:val="0"/>
          <w:numId w:val="17"/>
        </w:num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fotografií a videozáznamů z Akce</w:t>
      </w:r>
    </w:p>
    <w:p w14:paraId="7E16C771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4AEE3BAD" w14:textId="77777777" w:rsidR="00C120F6" w:rsidRPr="008A0357" w:rsidRDefault="00000000">
      <w:pPr>
        <w:rPr>
          <w:rFonts w:ascii="Arial" w:hAnsi="Arial" w:cs="Arial"/>
        </w:rPr>
      </w:pPr>
      <w:r w:rsidRPr="008A0357">
        <w:rPr>
          <w:rFonts w:ascii="Arial" w:hAnsi="Arial" w:cs="Arial"/>
        </w:rPr>
        <w:t>pro marketing Organizátora.</w:t>
      </w:r>
    </w:p>
    <w:p w14:paraId="30743EFB" w14:textId="77777777" w:rsidR="00C120F6" w:rsidRPr="008A0357" w:rsidRDefault="00C120F6">
      <w:pPr>
        <w:rPr>
          <w:rFonts w:ascii="Arial" w:hAnsi="Arial" w:cs="Arial"/>
        </w:rPr>
      </w:pPr>
    </w:p>
    <w:p w14:paraId="76A0E292" w14:textId="77777777" w:rsidR="00C120F6" w:rsidRPr="008A0357" w:rsidRDefault="00000000">
      <w:pPr>
        <w:rPr>
          <w:rFonts w:ascii="Arial" w:hAnsi="Arial" w:cs="Arial"/>
        </w:rPr>
      </w:pPr>
      <w:r w:rsidRPr="008A0357">
        <w:rPr>
          <w:rFonts w:ascii="Arial" w:hAnsi="Arial" w:cs="Arial"/>
        </w:rPr>
        <w:t>Licence je bezplatná a nevýhradní.</w:t>
      </w:r>
    </w:p>
    <w:p w14:paraId="1520EE82" w14:textId="77777777" w:rsidR="00C120F6" w:rsidRPr="008A0357" w:rsidRDefault="00C120F6">
      <w:pPr>
        <w:rPr>
          <w:rFonts w:ascii="Arial" w:hAnsi="Arial" w:cs="Arial"/>
        </w:rPr>
      </w:pPr>
    </w:p>
    <w:p w14:paraId="2B6AA142" w14:textId="77777777" w:rsidR="00C120F6" w:rsidRPr="008A0357" w:rsidRDefault="00000000">
      <w:pPr>
        <w:rPr>
          <w:rFonts w:ascii="Arial" w:hAnsi="Arial" w:cs="Arial"/>
        </w:rPr>
      </w:pPr>
      <w:r w:rsidRPr="008A0357">
        <w:rPr>
          <w:rFonts w:ascii="Arial" w:hAnsi="Arial" w:cs="Arial"/>
        </w:rPr>
        <w:t>Vystavovatel souhlasí s pořizováním fotografií a videozáznamů během Akce a jejich použitím pro marketing.</w:t>
      </w:r>
    </w:p>
    <w:p w14:paraId="34B92503" w14:textId="77777777" w:rsidR="00C120F6" w:rsidRPr="008A0357" w:rsidRDefault="00C120F6">
      <w:pPr>
        <w:rPr>
          <w:rFonts w:ascii="Arial" w:hAnsi="Arial" w:cs="Arial"/>
        </w:rPr>
      </w:pPr>
    </w:p>
    <w:p w14:paraId="3DCDBB3B" w14:textId="1A755732" w:rsidR="00C120F6" w:rsidRPr="008A0357" w:rsidRDefault="00000000" w:rsidP="008A0357">
      <w:pPr>
        <w:pStyle w:val="Odstavecseseznamem"/>
        <w:numPr>
          <w:ilvl w:val="0"/>
          <w:numId w:val="18"/>
        </w:numPr>
        <w:rPr>
          <w:rFonts w:ascii="Arial" w:hAnsi="Arial" w:cs="Arial"/>
          <w:b/>
          <w:bCs/>
          <w:sz w:val="28"/>
          <w:szCs w:val="28"/>
        </w:rPr>
      </w:pPr>
      <w:r w:rsidRPr="008A0357">
        <w:rPr>
          <w:rFonts w:ascii="Arial" w:hAnsi="Arial" w:cs="Arial"/>
          <w:b/>
          <w:bCs/>
          <w:sz w:val="28"/>
          <w:szCs w:val="28"/>
        </w:rPr>
        <w:t>SPOTŘEBITEL</w:t>
      </w:r>
    </w:p>
    <w:p w14:paraId="7BAF985E" w14:textId="77777777" w:rsidR="008A0357" w:rsidRPr="008A0357" w:rsidRDefault="008A0357" w:rsidP="008A0357">
      <w:pPr>
        <w:rPr>
          <w:rFonts w:ascii="Arial" w:hAnsi="Arial" w:cs="Arial"/>
          <w:b/>
          <w:bCs/>
          <w:sz w:val="28"/>
          <w:szCs w:val="28"/>
        </w:rPr>
      </w:pPr>
    </w:p>
    <w:p w14:paraId="1894A9CB" w14:textId="77777777" w:rsidR="00C120F6" w:rsidRPr="008A0357" w:rsidRDefault="00C120F6">
      <w:pPr>
        <w:rPr>
          <w:rFonts w:ascii="Arial" w:hAnsi="Arial" w:cs="Arial"/>
        </w:rPr>
      </w:pPr>
    </w:p>
    <w:p w14:paraId="1A427EAE" w14:textId="77777777" w:rsidR="00C120F6" w:rsidRPr="008A0357" w:rsidRDefault="00000000">
      <w:pPr>
        <w:rPr>
          <w:rFonts w:ascii="Arial" w:hAnsi="Arial" w:cs="Arial"/>
        </w:rPr>
      </w:pPr>
      <w:r w:rsidRPr="008A0357">
        <w:rPr>
          <w:rFonts w:ascii="Arial" w:hAnsi="Arial" w:cs="Arial"/>
        </w:rPr>
        <w:t>Vystavovatel bere na vědomí, že dle §1837 písm. j) občanského zákoníku nelze odstoupit od smlouvy.</w:t>
      </w:r>
    </w:p>
    <w:p w14:paraId="040299F4" w14:textId="77777777" w:rsidR="00C120F6" w:rsidRPr="008A0357" w:rsidRDefault="00C120F6">
      <w:pPr>
        <w:rPr>
          <w:rFonts w:ascii="Arial" w:hAnsi="Arial" w:cs="Arial"/>
        </w:rPr>
      </w:pPr>
    </w:p>
    <w:p w14:paraId="7137E562" w14:textId="67661469" w:rsidR="008A0357" w:rsidRPr="008A0357" w:rsidRDefault="00000000" w:rsidP="008A0357">
      <w:pPr>
        <w:pStyle w:val="Odstavecseseznamem"/>
        <w:numPr>
          <w:ilvl w:val="0"/>
          <w:numId w:val="18"/>
        </w:numPr>
        <w:rPr>
          <w:rFonts w:ascii="Arial" w:hAnsi="Arial" w:cs="Arial"/>
          <w:b/>
          <w:bCs/>
          <w:sz w:val="28"/>
          <w:szCs w:val="28"/>
        </w:rPr>
      </w:pPr>
      <w:r w:rsidRPr="008A0357">
        <w:rPr>
          <w:rFonts w:ascii="Arial" w:hAnsi="Arial" w:cs="Arial"/>
          <w:b/>
          <w:bCs/>
          <w:sz w:val="28"/>
          <w:szCs w:val="28"/>
        </w:rPr>
        <w:t>ŘEŠENÍ SPORŮ</w:t>
      </w:r>
    </w:p>
    <w:p w14:paraId="03B229B6" w14:textId="77777777" w:rsidR="00C120F6" w:rsidRPr="008A0357" w:rsidRDefault="00C120F6">
      <w:pPr>
        <w:rPr>
          <w:rFonts w:ascii="Arial" w:hAnsi="Arial" w:cs="Arial"/>
        </w:rPr>
      </w:pPr>
    </w:p>
    <w:p w14:paraId="64F6EF13" w14:textId="77777777" w:rsidR="00C120F6" w:rsidRPr="008A0357" w:rsidRDefault="00000000">
      <w:pPr>
        <w:rPr>
          <w:rFonts w:ascii="Arial" w:hAnsi="Arial" w:cs="Arial"/>
        </w:rPr>
      </w:pPr>
      <w:r w:rsidRPr="008A0357">
        <w:rPr>
          <w:rFonts w:ascii="Arial" w:hAnsi="Arial" w:cs="Arial"/>
        </w:rPr>
        <w:t>Právní vztahy se řídí právním řádem ČR.</w:t>
      </w:r>
    </w:p>
    <w:p w14:paraId="703EA270" w14:textId="77777777" w:rsidR="00C120F6" w:rsidRPr="008A0357" w:rsidRDefault="00C120F6">
      <w:pPr>
        <w:rPr>
          <w:rFonts w:ascii="Arial" w:hAnsi="Arial" w:cs="Arial"/>
        </w:rPr>
      </w:pPr>
    </w:p>
    <w:p w14:paraId="2E5F5EE5" w14:textId="2780C11F" w:rsidR="008A0357" w:rsidRPr="008A0357" w:rsidRDefault="00000000" w:rsidP="008A0357">
      <w:pPr>
        <w:pStyle w:val="Odstavecseseznamem"/>
        <w:numPr>
          <w:ilvl w:val="0"/>
          <w:numId w:val="18"/>
        </w:numPr>
        <w:rPr>
          <w:rFonts w:ascii="Arial" w:hAnsi="Arial" w:cs="Arial"/>
          <w:b/>
          <w:bCs/>
          <w:sz w:val="28"/>
          <w:szCs w:val="28"/>
          <w:lang w:val="pt-PT"/>
        </w:rPr>
      </w:pPr>
      <w:r w:rsidRPr="008A0357">
        <w:rPr>
          <w:rFonts w:ascii="Arial" w:hAnsi="Arial" w:cs="Arial"/>
          <w:b/>
          <w:bCs/>
          <w:sz w:val="28"/>
          <w:szCs w:val="28"/>
          <w:lang w:val="pt-PT"/>
        </w:rPr>
        <w:t>ZÁVĚREČNÁ USTANOVENÍ</w:t>
      </w:r>
    </w:p>
    <w:p w14:paraId="19C34141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72AB25D7" w14:textId="77777777" w:rsidR="00C120F6" w:rsidRDefault="00000000">
      <w:pPr>
        <w:rPr>
          <w:rFonts w:ascii="Arial" w:hAnsi="Arial" w:cs="Arial"/>
          <w:lang w:val="pt-PT"/>
        </w:rPr>
      </w:pPr>
      <w:r w:rsidRPr="008A0357">
        <w:rPr>
          <w:rFonts w:ascii="Arial" w:hAnsi="Arial" w:cs="Arial"/>
          <w:lang w:val="pt-PT"/>
        </w:rPr>
        <w:t>Organizátor si vyhrazuje právo podmínky aktualizovat.</w:t>
      </w:r>
    </w:p>
    <w:p w14:paraId="0608C5DC" w14:textId="77777777" w:rsidR="008A0357" w:rsidRPr="008A0357" w:rsidRDefault="008A0357">
      <w:pPr>
        <w:rPr>
          <w:rFonts w:ascii="Arial" w:hAnsi="Arial" w:cs="Arial"/>
          <w:lang w:val="pt-PT"/>
        </w:rPr>
      </w:pPr>
    </w:p>
    <w:p w14:paraId="2AD79108" w14:textId="77777777" w:rsidR="00C120F6" w:rsidRPr="008A0357" w:rsidRDefault="00C120F6">
      <w:pPr>
        <w:rPr>
          <w:rFonts w:ascii="Arial" w:hAnsi="Arial" w:cs="Arial"/>
          <w:lang w:val="pt-PT"/>
        </w:rPr>
      </w:pPr>
    </w:p>
    <w:p w14:paraId="2AE3B759" w14:textId="77777777" w:rsidR="00C120F6" w:rsidRPr="008A0357" w:rsidRDefault="00000000" w:rsidP="008A0357">
      <w:pPr>
        <w:jc w:val="right"/>
        <w:rPr>
          <w:rFonts w:ascii="Arial" w:hAnsi="Arial" w:cs="Arial"/>
        </w:rPr>
      </w:pPr>
      <w:r w:rsidRPr="008A0357">
        <w:rPr>
          <w:rFonts w:ascii="Arial" w:hAnsi="Arial" w:cs="Arial"/>
        </w:rPr>
        <w:t>LAVRS market</w:t>
      </w:r>
    </w:p>
    <w:p w14:paraId="7CFDAA32" w14:textId="77777777" w:rsidR="00C120F6" w:rsidRDefault="00000000" w:rsidP="008A0357">
      <w:pPr>
        <w:jc w:val="right"/>
        <w:rPr>
          <w:rFonts w:ascii="Arial" w:hAnsi="Arial" w:cs="Arial"/>
        </w:rPr>
      </w:pPr>
      <w:r w:rsidRPr="008A0357">
        <w:rPr>
          <w:rFonts w:ascii="Arial" w:hAnsi="Arial" w:cs="Arial"/>
        </w:rPr>
        <w:t>We make brand s.r.o.</w:t>
      </w:r>
    </w:p>
    <w:p w14:paraId="2A772A57" w14:textId="07590574" w:rsidR="00C120F6" w:rsidRPr="008A0357" w:rsidRDefault="008A0357" w:rsidP="008A0357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10. 4. 2026</w:t>
      </w:r>
    </w:p>
    <w:sectPr w:rsidR="00C120F6" w:rsidRPr="008A03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65FCF"/>
    <w:multiLevelType w:val="hybridMultilevel"/>
    <w:tmpl w:val="C4708C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C84761"/>
    <w:multiLevelType w:val="hybridMultilevel"/>
    <w:tmpl w:val="93BC41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18635A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57677F"/>
    <w:multiLevelType w:val="hybridMultilevel"/>
    <w:tmpl w:val="F18E710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E024E8"/>
    <w:multiLevelType w:val="hybridMultilevel"/>
    <w:tmpl w:val="117079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41F5B"/>
    <w:multiLevelType w:val="hybridMultilevel"/>
    <w:tmpl w:val="34E0F5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D80F07"/>
    <w:multiLevelType w:val="hybridMultilevel"/>
    <w:tmpl w:val="747E9C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261947"/>
    <w:multiLevelType w:val="hybridMultilevel"/>
    <w:tmpl w:val="D46482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4A00EE"/>
    <w:multiLevelType w:val="hybridMultilevel"/>
    <w:tmpl w:val="F030035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8C96E6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6F5271"/>
    <w:multiLevelType w:val="hybridMultilevel"/>
    <w:tmpl w:val="10A83E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445175">
    <w:abstractNumId w:val="8"/>
  </w:num>
  <w:num w:numId="2" w16cid:durableId="1073351631">
    <w:abstractNumId w:val="6"/>
  </w:num>
  <w:num w:numId="3" w16cid:durableId="1083067392">
    <w:abstractNumId w:val="5"/>
  </w:num>
  <w:num w:numId="4" w16cid:durableId="1370229377">
    <w:abstractNumId w:val="4"/>
  </w:num>
  <w:num w:numId="5" w16cid:durableId="552932192">
    <w:abstractNumId w:val="7"/>
  </w:num>
  <w:num w:numId="6" w16cid:durableId="822695435">
    <w:abstractNumId w:val="3"/>
  </w:num>
  <w:num w:numId="7" w16cid:durableId="990986145">
    <w:abstractNumId w:val="2"/>
  </w:num>
  <w:num w:numId="8" w16cid:durableId="256913106">
    <w:abstractNumId w:val="1"/>
  </w:num>
  <w:num w:numId="9" w16cid:durableId="162284539">
    <w:abstractNumId w:val="0"/>
  </w:num>
  <w:num w:numId="10" w16cid:durableId="101657492">
    <w:abstractNumId w:val="16"/>
  </w:num>
  <w:num w:numId="11" w16cid:durableId="719868642">
    <w:abstractNumId w:val="15"/>
  </w:num>
  <w:num w:numId="12" w16cid:durableId="1298993791">
    <w:abstractNumId w:val="12"/>
  </w:num>
  <w:num w:numId="13" w16cid:durableId="1627856829">
    <w:abstractNumId w:val="14"/>
  </w:num>
  <w:num w:numId="14" w16cid:durableId="1454135488">
    <w:abstractNumId w:val="10"/>
  </w:num>
  <w:num w:numId="15" w16cid:durableId="973365273">
    <w:abstractNumId w:val="17"/>
  </w:num>
  <w:num w:numId="16" w16cid:durableId="2104064005">
    <w:abstractNumId w:val="13"/>
  </w:num>
  <w:num w:numId="17" w16cid:durableId="531377965">
    <w:abstractNumId w:val="9"/>
  </w:num>
  <w:num w:numId="18" w16cid:durableId="5898513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1B7"/>
    <w:rsid w:val="0015074B"/>
    <w:rsid w:val="001A285E"/>
    <w:rsid w:val="0029639D"/>
    <w:rsid w:val="00326F90"/>
    <w:rsid w:val="003B627F"/>
    <w:rsid w:val="008A0357"/>
    <w:rsid w:val="00A12EB1"/>
    <w:rsid w:val="00AA1D8D"/>
    <w:rsid w:val="00B47730"/>
    <w:rsid w:val="00C120F6"/>
    <w:rsid w:val="00CB0664"/>
    <w:rsid w:val="00FC693F"/>
    <w:rsid w:val="00FE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EAA73C"/>
  <w14:defaultImageDpi w14:val="300"/>
  <w15:docId w15:val="{333D23E8-619F-47BE-9A68-A2884DCB2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610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Petr Culka</cp:lastModifiedBy>
  <cp:revision>6</cp:revision>
  <dcterms:created xsi:type="dcterms:W3CDTF">2013-12-23T23:15:00Z</dcterms:created>
  <dcterms:modified xsi:type="dcterms:W3CDTF">2026-04-09T13:58:00Z</dcterms:modified>
  <cp:category/>
</cp:coreProperties>
</file>